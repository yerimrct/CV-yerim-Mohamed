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Yerim Mohamed</w:t>
        <w:br/>
        <w:t>📞 07391 253 453</w:t>
        <w:br/>
        <w:t>📍 59 Claverham Road, Bristol, BS16 2HT</w:t>
        <w:br/>
        <w:t>✉️ yeriim.mohamed@gmail.com</w:t>
      </w:r>
    </w:p>
    <w:p>
      <w:pPr>
        <w:pStyle w:val="Heading2"/>
      </w:pPr>
      <w:r>
        <w:t>Professional Profile</w:t>
      </w:r>
    </w:p>
    <w:p>
      <w:pPr>
        <w:spacing w:after="120"/>
      </w:pPr>
      <w:r>
        <w:t>Motivated and enthusiastic BSc Computer Science student at the University of the West of England, with strong interests in cybersecurity and artificial intelligence. Actively seeking an entry-level role or internship in the computing industry to apply and grow technical skills in a professional setting. Passionate about building secure, user-friendly applications and planning to pursue a Master’s in Cybersecurity to deepen expertise in protecting digital infrastructure.</w:t>
      </w:r>
    </w:p>
    <w:p>
      <w:pPr>
        <w:pStyle w:val="Heading2"/>
      </w:pPr>
      <w:r>
        <w:t>Education</w:t>
      </w:r>
    </w:p>
    <w:p>
      <w:pPr>
        <w:spacing w:after="120"/>
      </w:pPr>
      <w:r>
        <w:t>University of the West of England — BSc Computer Science</w:t>
        <w:br/>
        <w:t>📍 Bristol, UK | 2022 – Present</w:t>
      </w:r>
    </w:p>
    <w:p>
      <w:pPr>
        <w:spacing w:after="120"/>
      </w:pPr>
      <w:r>
        <w:t>- Developed a range of technical and soft skills through coursework and collaborative projects.</w:t>
        <w:br/>
        <w:t>- Planning to pursue a Master's in Cybersecurity (2025 intake).</w:t>
        <w:br/>
        <w:t>- Relevant modules: Cyber Security, Software Engineering, Data Structures, Machine Learning, Web Development.</w:t>
      </w:r>
    </w:p>
    <w:p>
      <w:pPr>
        <w:spacing w:after="120"/>
      </w:pPr>
      <w:r>
        <w:t>French Baccalauréat – Scientific Stream</w:t>
        <w:br/>
        <w:t>📍 France | 2021</w:t>
      </w:r>
    </w:p>
    <w:p>
      <w:pPr>
        <w:spacing w:after="120"/>
      </w:pPr>
      <w:r>
        <w:t>Brevet des Collèges</w:t>
        <w:br/>
        <w:t>📍 France | 2018</w:t>
      </w:r>
    </w:p>
    <w:p>
      <w:pPr>
        <w:pStyle w:val="Heading2"/>
      </w:pPr>
      <w:r>
        <w:t>Projects</w:t>
      </w:r>
    </w:p>
    <w:p>
      <w:pPr>
        <w:spacing w:after="120"/>
      </w:pPr>
      <w:r>
        <w:t>Machine Learning-as-a-Service (MLaaS) Platform</w:t>
      </w:r>
    </w:p>
    <w:p>
      <w:pPr>
        <w:spacing w:after="120"/>
      </w:pPr>
      <w:r>
        <w:t>- Built a full-stack system using Django, PostgreSQL, and React.</w:t>
        <w:br/>
        <w:t>- Allows users to upload files (text, image, video, audio) and receive ML-based predictions.</w:t>
        <w:br/>
        <w:t>- Integrated secure JWT-based authentication and user role management.</w:t>
      </w:r>
    </w:p>
    <w:p>
      <w:pPr>
        <w:spacing w:after="120"/>
      </w:pPr>
      <w:r>
        <w:t>1v1 Battle Game in Unity</w:t>
      </w:r>
    </w:p>
    <w:p>
      <w:pPr>
        <w:spacing w:after="120"/>
      </w:pPr>
      <w:r>
        <w:t>- Designed a Unity-based battle game featuring a hero with pre-programmed and user-commanded actions.</w:t>
        <w:br/>
        <w:t>- Focused on movement logic and AI behavior.</w:t>
      </w:r>
    </w:p>
    <w:p>
      <w:pPr>
        <w:spacing w:after="120"/>
      </w:pPr>
      <w:r>
        <w:t>Multi-Agent Robotics Simulation</w:t>
      </w:r>
    </w:p>
    <w:p>
      <w:pPr>
        <w:spacing w:after="120"/>
      </w:pPr>
      <w:r>
        <w:t>- Created a simulated environment where robots search for items while navigating terrain features like rivers and trees.</w:t>
        <w:br/>
        <w:t>- Emphasis on agent communication, strategy, and environment interaction.</w:t>
      </w:r>
    </w:p>
    <w:p>
      <w:pPr>
        <w:spacing w:after="120"/>
      </w:pPr>
      <w:r>
        <w:t>School Information Management Website (Flask)</w:t>
      </w:r>
    </w:p>
    <w:p>
      <w:pPr>
        <w:spacing w:after="120"/>
      </w:pPr>
      <w:r>
        <w:t>- Developed a teacher-facing dashboard to manage and view student-module data dynamically.</w:t>
        <w:br/>
        <w:t>- Used SQL and Flask for backend integration and user role differentiation.</w:t>
      </w:r>
    </w:p>
    <w:p>
      <w:pPr>
        <w:pStyle w:val="Heading2"/>
      </w:pPr>
      <w:r>
        <w:t>Technical Skills</w:t>
      </w:r>
    </w:p>
    <w:p>
      <w:pPr>
        <w:spacing w:after="120"/>
      </w:pPr>
      <w:r>
        <w:t>- Programming Languages: Python, JavaScript, Java, C#</w:t>
        <w:br/>
        <w:t>- Frameworks &amp; Tools: Django, Flask, React, Unity, Git, PostgreSQL</w:t>
        <w:br/>
        <w:t>- Web Development: HTML, CSS, Tailwind, REST APIs</w:t>
        <w:br/>
        <w:t>- Cybersecurity Awareness: Security legislation, ethical hacking basics, JWT authentication</w:t>
        <w:br/>
        <w:t>- Other Skills: Problem-solving, communication, teamwork, adaptability</w:t>
      </w:r>
    </w:p>
    <w:p>
      <w:pPr>
        <w:pStyle w:val="Heading2"/>
      </w:pPr>
      <w:r>
        <w:t>Languages</w:t>
      </w:r>
    </w:p>
    <w:p>
      <w:pPr>
        <w:spacing w:after="120"/>
      </w:pPr>
      <w:r>
        <w:t>- French – Native</w:t>
        <w:br/>
        <w:t>- English – Fluent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